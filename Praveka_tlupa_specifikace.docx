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1F497D"/>
          <w:sz w:val="56"/>
        </w:rPr>
        <w:t>PRAVEKA TLUPA</w:t>
      </w:r>
    </w:p>
    <w:p>
      <w:pPr>
        <w:spacing w:after="80"/>
        <w:jc w:val="center"/>
      </w:pPr>
      <w:r>
        <w:rPr>
          <w:color w:val="404040"/>
          <w:sz w:val="32"/>
        </w:rPr>
        <w:t>Webova stolni hra pro vice hracu</w:t>
      </w:r>
    </w:p>
    <w:p>
      <w:pPr>
        <w:spacing w:after="1200"/>
        <w:jc w:val="center"/>
      </w:pPr>
      <w:r>
        <w:rPr>
          <w:i/>
          <w:color w:val="606060"/>
          <w:sz w:val="26"/>
        </w:rPr>
        <w:t>Specifikace pro implementaci</w:t>
      </w:r>
    </w:p>
    <w:p>
      <w:pPr>
        <w:jc w:val="center"/>
      </w:pPr>
      <w:r>
        <w:rPr>
          <w:color w:val="808080"/>
          <w:sz w:val="22"/>
        </w:rPr>
        <w:t>Verze 1.3  -  Cerven 2026</w:t>
      </w:r>
    </w:p>
    <w:p>
      <w:r>
        <w:br w:type="page"/>
      </w:r>
    </w:p>
    <w:p>
      <w:pPr>
        <w:pStyle w:val="Heading1"/>
        <w:spacing w:before="280" w:after="80"/>
      </w:pPr>
      <w:r>
        <w:t>1. Prehled hry</w:t>
      </w:r>
    </w:p>
    <w:p>
      <w:pPr>
        <w:spacing w:after="120"/>
      </w:pPr>
      <w:r>
        <w:rPr>
          <w:b w:val="0"/>
          <w:i w:val="0"/>
        </w:rPr>
        <w:t>Praveka tlupa je tahova hra pro 10-20 hracu. Kazdy hrac vede pravekovou tlupu a snazi se nashromazdit co nejvice zasob pred prichodem doby ledove. Hra je navrzena pro taborove prostredi. Hru ridi administrator, ktery jako jediny pracuje s webovou aplikaci. Hracska komunikace probiha fyzicky pres nastenku a papirove listky.</w:t>
      </w:r>
    </w:p>
    <w:p>
      <w:pPr>
        <w:pStyle w:val="Heading2"/>
        <w:spacing w:before="160" w:after="80"/>
      </w:pPr>
      <w:r>
        <w:t>Zakladni prubeh hry</w:t>
      </w:r>
    </w:p>
    <w:p>
      <w:pPr>
        <w:pStyle w:val="ListBullet"/>
        <w:spacing w:after="60"/>
        <w:ind w:left="567"/>
      </w:pPr>
      <w:r>
        <w:t>Administrator nastavi parametry hry a zada jmena hracu.</w:t>
      </w:r>
    </w:p>
    <w:p>
      <w:pPr>
        <w:pStyle w:val="ListBullet"/>
        <w:spacing w:after="60"/>
        <w:ind w:left="567"/>
      </w:pPr>
      <w:r>
        <w:t>Na zacatku kazdeho herniho dne administrator vytiskne stav tlupy pro kazdeho hrace.</w:t>
      </w:r>
    </w:p>
    <w:p>
      <w:pPr>
        <w:pStyle w:val="ListBullet"/>
        <w:spacing w:after="60"/>
        <w:ind w:left="567"/>
      </w:pPr>
      <w:r>
        <w:t>Hraci vyplni na listku rozdeleni clenu tlupy do roli a volbu samanskeko kouzla.</w:t>
      </w:r>
    </w:p>
    <w:p>
      <w:pPr>
        <w:pStyle w:val="ListBullet"/>
        <w:spacing w:after="60"/>
        <w:ind w:left="567"/>
      </w:pPr>
      <w:r>
        <w:t>Administrator zada volby vsech hracu do aplikace a spusti vyhodnoceni dne.</w:t>
      </w:r>
    </w:p>
    <w:p>
      <w:pPr>
        <w:pStyle w:val="ListBullet"/>
        <w:spacing w:after="60"/>
        <w:ind w:left="567"/>
      </w:pPr>
      <w:r>
        <w:t>Aplikace vypocita vysledky (s ohledem na losovanou udalost) a zobrazi novy stav.</w:t>
      </w:r>
    </w:p>
    <w:p>
      <w:pPr>
        <w:pStyle w:val="ListBullet"/>
        <w:spacing w:after="60"/>
        <w:ind w:left="567"/>
      </w:pPr>
      <w:r>
        <w:t>Hra trva predem dany pocet hernich dni; zvitezi hrac s nejvice zasobami.</w:t>
      </w:r>
    </w:p>
    <w:p>
      <w:pPr>
        <w:pStyle w:val="Heading1"/>
        <w:spacing w:before="280" w:after="80"/>
      </w:pPr>
      <w:r>
        <w:t>2. Doporuceni implementace</w:t>
      </w:r>
    </w:p>
    <w:p>
      <w:pPr>
        <w:spacing w:after="120"/>
      </w:pPr>
      <w:r>
        <w:rPr>
          <w:b w:val="0"/>
          <w:i w:val="0"/>
        </w:rPr>
        <w:t>Doporucena technologie: samostatny HTML soubor s vlozzenym CSS a JavaScriptem. Data jsou ulozena v localStorage prohlizece a lze je exportovat/importovat jako JSON. Zadny server ani instalace nejsou potreba - staci otevrit soubor v prohlizeci.</w:t>
      </w:r>
    </w:p>
    <w:p>
      <w:pPr>
        <w:pStyle w:val="Heading2"/>
        <w:spacing w:before="160" w:after="80"/>
      </w:pPr>
      <w:r>
        <w:t>Vyhody zvoleného pristupu</w:t>
      </w:r>
    </w:p>
    <w:p>
      <w:pPr>
        <w:pStyle w:val="ListBullet"/>
        <w:spacing w:after="60"/>
        <w:ind w:left="567"/>
      </w:pPr>
      <w:r>
        <w:t>Nulova infrastruktura - funguje offline bez serveru.</w:t>
      </w:r>
    </w:p>
    <w:p>
      <w:pPr>
        <w:pStyle w:val="ListBullet"/>
        <w:spacing w:after="60"/>
        <w:ind w:left="567"/>
      </w:pPr>
      <w:r>
        <w:t>Snadne sdileni - cela aplikace je jeden soubor.</w:t>
      </w:r>
    </w:p>
    <w:p>
      <w:pPr>
        <w:pStyle w:val="ListBullet"/>
        <w:spacing w:after="60"/>
        <w:ind w:left="567"/>
      </w:pPr>
      <w:r>
        <w:t>Tisk - vyuziva vestabenou tiskovou funkci prohlizece s CSS @media print.</w:t>
      </w:r>
    </w:p>
    <w:p>
      <w:pPr>
        <w:pStyle w:val="ListBullet"/>
        <w:spacing w:after="60"/>
        <w:ind w:left="567"/>
      </w:pPr>
      <w:r>
        <w:t>Export/import JSON - zaloha dat mimo prohlizec.</w:t>
      </w:r>
    </w:p>
    <w:p>
      <w:pPr>
        <w:pStyle w:val="ListBullet"/>
        <w:spacing w:after="60"/>
        <w:ind w:left="567"/>
      </w:pPr>
      <w:r>
        <w:t>Responsivni - funguje na notebooku i tabletu.</w:t>
      </w:r>
    </w:p>
    <w:p>
      <w:pPr>
        <w:pStyle w:val="Heading2"/>
        <w:spacing w:before="160" w:after="80"/>
      </w:pPr>
      <w:r>
        <w:t>Technicky zasobnik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Vrstva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Poznamka</w:t>
            </w:r>
          </w:p>
        </w:tc>
      </w:tr>
      <w:tr>
        <w:tc>
          <w:tcPr>
            <w:tcW w:type="dxa" w:w="2551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Struktura</w:t>
            </w:r>
          </w:p>
        </w:tc>
        <w:tc>
          <w:tcPr>
            <w:tcW w:type="dxa" w:w="3118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HTML5</w:t>
            </w:r>
          </w:p>
        </w:tc>
        <w:tc>
          <w:tcPr>
            <w:tcW w:type="dxa" w:w="3402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Semanticke tagy, ARIA atributy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Vzhled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CSS3 (vlastni, bez frameworku)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@media print pro tisk</w:t>
            </w:r>
          </w:p>
        </w:tc>
      </w:tr>
      <w:tr>
        <w:tc>
          <w:tcPr>
            <w:tcW w:type="dxa" w:w="2551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Logika</w:t>
            </w:r>
          </w:p>
        </w:tc>
        <w:tc>
          <w:tcPr>
            <w:tcW w:type="dxa" w:w="3118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Vanilla JavaScript (ES2020+)</w:t>
            </w:r>
          </w:p>
        </w:tc>
        <w:tc>
          <w:tcPr>
            <w:tcW w:type="dxa" w:w="3402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Bez zavislosti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Uloziste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localStorage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JSON.stringify / parse</w:t>
            </w:r>
          </w:p>
        </w:tc>
      </w:tr>
      <w:tr>
        <w:tc>
          <w:tcPr>
            <w:tcW w:type="dxa" w:w="2551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Zaloha</w:t>
            </w:r>
          </w:p>
        </w:tc>
        <w:tc>
          <w:tcPr>
            <w:tcW w:type="dxa" w:w="3118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JSON export / import</w:t>
            </w:r>
          </w:p>
        </w:tc>
        <w:tc>
          <w:tcPr>
            <w:tcW w:type="dxa" w:w="3402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Tlacitko v administraci</w:t>
            </w:r>
          </w:p>
        </w:tc>
      </w:tr>
    </w:tbl>
    <w:p/>
    <w:p>
      <w:pPr>
        <w:pStyle w:val="Heading1"/>
        <w:spacing w:before="280" w:after="80"/>
      </w:pPr>
      <w:r>
        <w:t>3. Konfigurovatelne parametry</w:t>
      </w:r>
    </w:p>
    <w:p>
      <w:pPr>
        <w:spacing w:after="120"/>
      </w:pPr>
      <w:r>
        <w:rPr>
          <w:b w:val="0"/>
          <w:i w:val="0"/>
        </w:rPr>
        <w:t>Administrator nastavi tyto hodnoty pred zahajenim hry. Vychozi hodnoty jsou uvedeny v zavorce.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Parametr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Vychozi</w:t>
            </w:r>
          </w:p>
        </w:tc>
        <w:tc>
          <w:tcPr>
            <w:tcW w:type="dxa" w:w="4819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Popis</w:t>
            </w:r>
          </w:p>
        </w:tc>
      </w:tr>
      <w:tr>
        <w:tc>
          <w:tcPr>
            <w:tcW w:type="dxa" w:w="2835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Nazev hry</w:t>
            </w:r>
          </w:p>
        </w:tc>
        <w:tc>
          <w:tcPr>
            <w:tcW w:type="dxa" w:w="141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--</w:t>
            </w:r>
          </w:p>
        </w:tc>
        <w:tc>
          <w:tcPr>
            <w:tcW w:type="dxa" w:w="4819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Zobrazuje se v zahlaví a na tisku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Pocet hernich dni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Delka hry</w:t>
            </w:r>
          </w:p>
        </w:tc>
      </w:tr>
      <w:tr>
        <w:tc>
          <w:tcPr>
            <w:tcW w:type="dxa" w:w="2835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Pocet hracu</w:t>
            </w:r>
          </w:p>
        </w:tc>
        <w:tc>
          <w:tcPr>
            <w:tcW w:type="dxa" w:w="141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--</w:t>
            </w:r>
          </w:p>
        </w:tc>
        <w:tc>
          <w:tcPr>
            <w:tcW w:type="dxa" w:w="4819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10-20 hracu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Pocatecni pocet clenu tlupy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Kazdy hrac zacina se stejnym poctem</w:t>
            </w:r>
          </w:p>
        </w:tc>
      </w:tr>
      <w:tr>
        <w:tc>
          <w:tcPr>
            <w:tcW w:type="dxa" w:w="2835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Pocatecni zasoby</w:t>
            </w:r>
          </w:p>
        </w:tc>
        <w:tc>
          <w:tcPr>
            <w:tcW w:type="dxa" w:w="141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type="dxa" w:w="4819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Startovni zasoby kazdeho hrace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Denni prirustek clenu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Novi clenove pridani na konci kazdeho dne</w:t>
            </w:r>
          </w:p>
        </w:tc>
      </w:tr>
      <w:tr>
        <w:tc>
          <w:tcPr>
            <w:tcW w:type="dxa" w:w="2835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Nosnost sberace (ks/den)</w:t>
            </w:r>
          </w:p>
        </w:tc>
        <w:tc>
          <w:tcPr>
            <w:tcW w:type="dxa" w:w="141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4819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Kolik zasob sebere jeden sberac za den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Nosnost lovce (ks/den)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Kolik zasob uloví jeden lovec za den</w:t>
            </w:r>
          </w:p>
        </w:tc>
      </w:tr>
      <w:tr>
        <w:tc>
          <w:tcPr>
            <w:tcW w:type="dxa" w:w="2835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Nosnost pobertu (ks/loupez)</w:t>
            </w:r>
          </w:p>
        </w:tc>
        <w:tc>
          <w:tcPr>
            <w:tcW w:type="dxa" w:w="141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4819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Kolik zasob unese jeden poberta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Zpusob volby udalosti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Nahodne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Nahodne / administrator voli rucne</w:t>
            </w:r>
          </w:p>
        </w:tc>
      </w:tr>
    </w:tbl>
    <w:p/>
    <w:p>
      <w:pPr>
        <w:pStyle w:val="Heading1"/>
        <w:spacing w:before="280" w:after="80"/>
      </w:pPr>
      <w:r>
        <w:t>4. Postavy a role v tlupe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Pocet</w:t>
            </w:r>
          </w:p>
        </w:tc>
        <w:tc>
          <w:tcPr>
            <w:tcW w:type="dxa" w:w="538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Funkce</w:t>
            </w:r>
          </w:p>
        </w:tc>
      </w:tr>
      <w:tr>
        <w:tc>
          <w:tcPr>
            <w:tcW w:type="dxa" w:w="1984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Nacelnik (hrac)</w:t>
            </w:r>
          </w:p>
        </w:tc>
        <w:tc>
          <w:tcPr>
            <w:tcW w:type="dxa" w:w="1701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1 (pevna)</w:t>
            </w:r>
          </w:p>
        </w:tc>
        <w:tc>
          <w:tcPr>
            <w:tcW w:type="dxa" w:w="5386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Rozdeluje ukoly, nehraje se jako clen tlupy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Saman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 (pevna)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Sesila kouzlo zvolene hracem; kouzlo trva jedno kolo</w:t>
            </w:r>
          </w:p>
        </w:tc>
      </w:tr>
      <w:tr>
        <w:tc>
          <w:tcPr>
            <w:tcW w:type="dxa" w:w="1984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Sberac</w:t>
            </w:r>
          </w:p>
        </w:tc>
        <w:tc>
          <w:tcPr>
            <w:tcW w:type="dxa" w:w="1701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variabilni</w:t>
            </w:r>
          </w:p>
        </w:tc>
        <w:tc>
          <w:tcPr>
            <w:tcW w:type="dxa" w:w="5386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Sbira rostlinne zasoby; nosnost dle nastaveni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Lovec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variabilni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Lovi zasoby; nosnost dle nastaveni</w:t>
            </w:r>
          </w:p>
        </w:tc>
      </w:tr>
      <w:tr>
        <w:tc>
          <w:tcPr>
            <w:tcW w:type="dxa" w:w="1984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Hlidac</w:t>
            </w:r>
          </w:p>
        </w:tc>
        <w:tc>
          <w:tcPr>
            <w:tcW w:type="dxa" w:w="1701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variabilni</w:t>
            </w:r>
          </w:p>
        </w:tc>
        <w:tc>
          <w:tcPr>
            <w:tcW w:type="dxa" w:w="5386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Chrani zasoby; 1 hlidac vyradi 1 pobertu (oba zahynou)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Poberta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variabilni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Krade zasoby vybrane tlupe; nosnost dle nastaveni</w:t>
            </w:r>
          </w:p>
        </w:tc>
      </w:tr>
    </w:tbl>
    <w:p/>
    <w:p>
      <w:pPr>
        <w:spacing w:after="120"/>
      </w:pPr>
      <w:r>
        <w:rPr>
          <w:b w:val="0"/>
          <w:i w:val="0"/>
        </w:rPr>
        <w:t>Nacelnik a saman se nepocitaji do poctu clenu tlupy. Hrac priradi vsechny zive cleny tlupy do roli na zacatku kazdeho herniho dne. Clenove mohou zustat bez prirazene role (necinni).</w:t>
      </w:r>
    </w:p>
    <w:p>
      <w:pPr>
        <w:pStyle w:val="Heading1"/>
        <w:spacing w:before="280" w:after="80"/>
      </w:pPr>
      <w:r>
        <w:t>5. Samanska kouzla</w:t>
      </w:r>
    </w:p>
    <w:p>
      <w:pPr>
        <w:spacing w:after="120"/>
      </w:pPr>
      <w:r>
        <w:rPr>
          <w:b w:val="0"/>
          <w:i w:val="0"/>
        </w:rPr>
        <w:t>Hrac kazde kolo vybere jedno kouzlo. Kouzlo plati pro to same kolo. Saman muze v kazdem kole zvolit jine kouzlo.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Kouzlo</w:t>
            </w:r>
          </w:p>
        </w:tc>
        <w:tc>
          <w:tcPr>
            <w:tcW w:type="dxa" w:w="62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Efekt</w:t>
            </w:r>
          </w:p>
        </w:tc>
      </w:tr>
      <w:tr>
        <w:tc>
          <w:tcPr>
            <w:tcW w:type="dxa" w:w="2835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Kouzlo plodnosti</w:t>
            </w:r>
          </w:p>
        </w:tc>
        <w:tc>
          <w:tcPr>
            <w:tcW w:type="dxa" w:w="6236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Denni prirustek clenu x 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Kouzlo hojnosti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Vynos sberacu x 2</w:t>
            </w:r>
          </w:p>
        </w:tc>
      </w:tr>
      <w:tr>
        <w:tc>
          <w:tcPr>
            <w:tcW w:type="dxa" w:w="2835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Kouzlo urputnosti</w:t>
            </w:r>
          </w:p>
        </w:tc>
        <w:tc>
          <w:tcPr>
            <w:tcW w:type="dxa" w:w="6236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Vynos lovcu x 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Kouzlo chamtivosti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Nosnost pobertu x 2</w:t>
            </w:r>
          </w:p>
        </w:tc>
      </w:tr>
      <w:tr>
        <w:tc>
          <w:tcPr>
            <w:tcW w:type="dxa" w:w="2835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Kouzlo obrany</w:t>
            </w:r>
          </w:p>
        </w:tc>
        <w:tc>
          <w:tcPr>
            <w:tcW w:type="dxa" w:w="6236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Obranna sila hlidacu x 2</w:t>
            </w:r>
          </w:p>
        </w:tc>
      </w:tr>
    </w:tbl>
    <w:p/>
    <w:p>
      <w:pPr>
        <w:pStyle w:val="Heading1"/>
        <w:spacing w:before="280" w:after="80"/>
      </w:pPr>
      <w:r>
        <w:t>6. Udalosti</w:t>
      </w:r>
    </w:p>
    <w:p>
      <w:pPr>
        <w:spacing w:after="120"/>
      </w:pPr>
      <w:r>
        <w:rPr>
          <w:b w:val="0"/>
          <w:i w:val="0"/>
        </w:rPr>
        <w:t>Na zacatku kazdeho herniho dne se vylosuje (nebo administrator zvoli) jedna udalost. Udalost modifikuje vypocty daneho dne. Efekty udalosti a samanskeko kouzla se nasobj.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Udalost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Efekt 1 (negativni)</w:t>
            </w:r>
          </w:p>
        </w:tc>
        <w:tc>
          <w:tcPr>
            <w:tcW w:type="dxa" w:w="368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Efekt 2 (pozitivni)</w:t>
            </w:r>
          </w:p>
        </w:tc>
      </w:tr>
      <w:tr>
        <w:tc>
          <w:tcPr>
            <w:tcW w:type="dxa" w:w="2268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Mamuti ficak</w:t>
            </w:r>
          </w:p>
        </w:tc>
        <w:tc>
          <w:tcPr>
            <w:tcW w:type="dxa" w:w="3118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Vynos sberacu x 1/2</w:t>
            </w:r>
          </w:p>
        </w:tc>
        <w:tc>
          <w:tcPr>
            <w:tcW w:type="dxa" w:w="3685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Obranna sila hlidacu x 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Vzteklina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Polovina lovcu zahyne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Sila pobertu x 2 (viz §8)</w:t>
            </w:r>
          </w:p>
        </w:tc>
      </w:tr>
      <w:tr>
        <w:tc>
          <w:tcPr>
            <w:tcW w:type="dxa" w:w="2268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Bozi vtipek</w:t>
            </w:r>
          </w:p>
        </w:tc>
        <w:tc>
          <w:tcPr>
            <w:tcW w:type="dxa" w:w="3118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Efekt samanskeko kouzla obracen</w:t>
            </w:r>
          </w:p>
        </w:tc>
        <w:tc>
          <w:tcPr>
            <w:tcW w:type="dxa" w:w="3685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Premie zasob dle poradi (viz §8)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Pramlha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Vsichni pobertove zahynou pred vypravou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Vynos lovcu x 2</w:t>
            </w:r>
          </w:p>
        </w:tc>
      </w:tr>
      <w:tr>
        <w:tc>
          <w:tcPr>
            <w:tcW w:type="dxa" w:w="2268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Zatmeni mesice</w:t>
            </w:r>
          </w:p>
        </w:tc>
        <w:tc>
          <w:tcPr>
            <w:tcW w:type="dxa" w:w="3118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Hlidaci nemohou hlidat (efektivita = 0)</w:t>
            </w:r>
          </w:p>
        </w:tc>
        <w:tc>
          <w:tcPr>
            <w:tcW w:type="dxa" w:w="3685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Vynos sberacu x 2</w:t>
            </w:r>
          </w:p>
        </w:tc>
      </w:tr>
    </w:tbl>
    <w:p/>
    <w:p>
      <w:pPr>
        <w:pStyle w:val="Heading1"/>
        <w:spacing w:before="280" w:after="80"/>
      </w:pPr>
      <w:r>
        <w:t>7. Interakcni matice -- multiplikatory</w:t>
      </w:r>
    </w:p>
    <w:p>
      <w:pPr>
        <w:spacing w:after="120"/>
      </w:pPr>
      <w:r>
        <w:rPr>
          <w:b w:val="0"/>
          <w:i w:val="0"/>
        </w:rPr>
        <w:t>Tabulka ukazuje vysledny multiplikator pro kombinace kouzla a udalosti. Efekty se nasobi. Bozi vtipek efekt kouzla obrati (x1/2 namisto x2).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238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Kouzlo / Udalost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Zadna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Mamuti ficak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Vzteklina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Bozi vtipek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Pramlha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Zatmeni</w:t>
            </w:r>
          </w:p>
        </w:tc>
      </w:tr>
      <w:tr>
        <w:tc>
          <w:tcPr>
            <w:tcW w:type="dxa" w:w="2381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Sberaci - hojnost</w:t>
            </w:r>
          </w:p>
        </w:tc>
        <w:tc>
          <w:tcPr>
            <w:tcW w:type="dxa" w:w="1020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x2</w:t>
            </w:r>
          </w:p>
        </w:tc>
        <w:tc>
          <w:tcPr>
            <w:tcW w:type="dxa" w:w="158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x1 (1/2 x 2)</w:t>
            </w:r>
          </w:p>
        </w:tc>
        <w:tc>
          <w:tcPr>
            <w:tcW w:type="dxa" w:w="141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x2</w:t>
            </w:r>
          </w:p>
        </w:tc>
        <w:tc>
          <w:tcPr>
            <w:tcW w:type="dxa" w:w="141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x1/2</w:t>
            </w:r>
          </w:p>
        </w:tc>
        <w:tc>
          <w:tcPr>
            <w:tcW w:type="dxa" w:w="141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x2</w:t>
            </w:r>
          </w:p>
        </w:tc>
        <w:tc>
          <w:tcPr>
            <w:tcW w:type="dxa" w:w="141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x4 (2x2)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Lovci - urputnost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x2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x2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x1 + Pramlha x2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x1/2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x4 (2x2)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x2</w:t>
            </w:r>
          </w:p>
        </w:tc>
      </w:tr>
      <w:tr>
        <w:tc>
          <w:tcPr>
            <w:tcW w:type="dxa" w:w="2381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Pobertove - chamtivost</w:t>
            </w:r>
          </w:p>
        </w:tc>
        <w:tc>
          <w:tcPr>
            <w:tcW w:type="dxa" w:w="1020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x2 nosnost</w:t>
            </w:r>
          </w:p>
        </w:tc>
        <w:tc>
          <w:tcPr>
            <w:tcW w:type="dxa" w:w="158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--</w:t>
            </w:r>
          </w:p>
        </w:tc>
        <w:tc>
          <w:tcPr>
            <w:tcW w:type="dxa" w:w="141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x4 nosnost</w:t>
            </w:r>
          </w:p>
        </w:tc>
        <w:tc>
          <w:tcPr>
            <w:tcW w:type="dxa" w:w="141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1/2 nosnost</w:t>
            </w:r>
          </w:p>
        </w:tc>
        <w:tc>
          <w:tcPr>
            <w:tcW w:type="dxa" w:w="141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vymrou</w:t>
            </w:r>
          </w:p>
        </w:tc>
        <w:tc>
          <w:tcPr>
            <w:tcW w:type="dxa" w:w="141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--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Hlidaci - obrany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x2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x4 (2x2)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x1/2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x0</w:t>
            </w:r>
          </w:p>
        </w:tc>
      </w:tr>
      <w:tr>
        <w:tc>
          <w:tcPr>
            <w:tcW w:type="dxa" w:w="2381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Plodnost</w:t>
            </w:r>
          </w:p>
        </w:tc>
        <w:tc>
          <w:tcPr>
            <w:tcW w:type="dxa" w:w="1020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x2 prirustek</w:t>
            </w:r>
          </w:p>
        </w:tc>
        <w:tc>
          <w:tcPr>
            <w:tcW w:type="dxa" w:w="158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--</w:t>
            </w:r>
          </w:p>
        </w:tc>
        <w:tc>
          <w:tcPr>
            <w:tcW w:type="dxa" w:w="141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--</w:t>
            </w:r>
          </w:p>
        </w:tc>
        <w:tc>
          <w:tcPr>
            <w:tcW w:type="dxa" w:w="141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x1/2 prirustek</w:t>
            </w:r>
          </w:p>
        </w:tc>
        <w:tc>
          <w:tcPr>
            <w:tcW w:type="dxa" w:w="141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--</w:t>
            </w:r>
          </w:p>
        </w:tc>
        <w:tc>
          <w:tcPr>
            <w:tcW w:type="dxa" w:w="1417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--</w:t>
            </w:r>
          </w:p>
        </w:tc>
      </w:tr>
    </w:tbl>
    <w:p/>
    <w:p>
      <w:pPr>
        <w:pStyle w:val="Heading1"/>
        <w:spacing w:before="280" w:after="80"/>
      </w:pPr>
      <w:r>
        <w:t>8. Herni mechanika -- vypocty</w:t>
      </w:r>
    </w:p>
    <w:p>
      <w:pPr>
        <w:pStyle w:val="Heading2"/>
        <w:spacing w:before="160" w:after="80"/>
      </w:pPr>
      <w:r>
        <w:t>8.1 Vynos sberacu</w:t>
      </w:r>
    </w:p>
    <w:p>
      <w:pPr>
        <w:spacing w:after="120"/>
      </w:pPr>
      <w:r>
        <w:rPr>
          <w:b w:val="0"/>
          <w:i w:val="0"/>
        </w:rPr>
        <w:t>Zasoby ze sberu = pocet_sberacu x nosnost_sberace x multiplikator_sberacu</w:t>
      </w:r>
    </w:p>
    <w:p>
      <w:pPr>
        <w:spacing w:after="120"/>
      </w:pPr>
      <w:r>
        <w:rPr>
          <w:b w:val="0"/>
          <w:i w:val="0"/>
        </w:rPr>
        <w:t>Multiplikator_sberacu = [Kouzlo hojnosti: x2] x [Mamuti ficak: x1/2] x [Zatmeni mesice: x2]</w:t>
      </w:r>
    </w:p>
    <w:p>
      <w:pPr>
        <w:spacing w:after="120"/>
      </w:pPr>
      <w:r>
        <w:rPr>
          <w:b w:val="0"/>
          <w:i w:val="0"/>
        </w:rPr>
        <w:t>Pokud Bozi vtipek + Kouzlo hojnosti: efekt kouzla se zmeni na x1/2 (namisto x2).</w:t>
      </w:r>
    </w:p>
    <w:p>
      <w:pPr>
        <w:pStyle w:val="Heading2"/>
        <w:spacing w:before="160" w:after="80"/>
      </w:pPr>
      <w:r>
        <w:t>8.2 Vynos lovcu</w:t>
      </w:r>
    </w:p>
    <w:p>
      <w:pPr>
        <w:spacing w:after="120"/>
      </w:pPr>
      <w:r>
        <w:rPr>
          <w:b w:val="0"/>
          <w:i w:val="0"/>
        </w:rPr>
        <w:t>1. Vzteklina: pocet_lovcu_aktivnich = floor(pocet_lovcu x 1/2); prislusni lovci zahynou.</w:t>
      </w:r>
    </w:p>
    <w:p>
      <w:pPr>
        <w:spacing w:after="120"/>
      </w:pPr>
      <w:r>
        <w:rPr>
          <w:b w:val="0"/>
          <w:i w:val="0"/>
        </w:rPr>
        <w:t>2. Zasoby z lovu = pocet_lovcu_aktivnich x nosnost_lovce x multiplikator_lovcu</w:t>
      </w:r>
    </w:p>
    <w:p>
      <w:pPr>
        <w:spacing w:after="120"/>
      </w:pPr>
      <w:r>
        <w:rPr>
          <w:b w:val="0"/>
          <w:i w:val="0"/>
        </w:rPr>
        <w:t>Multiplikator_lovcu = [Kouzlo urputnosti: x2] x [Pramlha: x2]</w:t>
      </w:r>
    </w:p>
    <w:p>
      <w:pPr>
        <w:spacing w:after="120"/>
      </w:pPr>
      <w:r>
        <w:rPr>
          <w:b w:val="0"/>
          <w:i w:val="0"/>
        </w:rPr>
        <w:t>Pokud Bozi vtipek + Kouzlo urputnosti: efekt kouzla se zmeni na x1/2.</w:t>
      </w:r>
    </w:p>
    <w:p>
      <w:pPr>
        <w:pStyle w:val="Heading2"/>
        <w:spacing w:before="160" w:after="80"/>
      </w:pPr>
      <w:r>
        <w:t>8.3 Pobertove a souboj s hlidaci</w:t>
      </w:r>
    </w:p>
    <w:p>
      <w:pPr>
        <w:spacing w:after="120"/>
      </w:pPr>
      <w:r>
        <w:rPr>
          <w:b w:val="0"/>
          <w:i w:val="0"/>
        </w:rPr>
        <w:t>Kazdy hrac-utocnik urci cilovou tlupu svych pobertu. Pramlha: vsichni pobertove utocnika zahynou jeste pred vypravou. Jinak probiha souboj:</w:t>
      </w:r>
    </w:p>
    <w:p>
      <w:pPr>
        <w:pStyle w:val="ListBullet"/>
        <w:spacing w:after="60"/>
        <w:ind w:left="567"/>
      </w:pPr>
      <w:r>
        <w:t>Efektivni_hlidaci = pocet_hlidacu x multiplikator_hlidacu</w:t>
      </w:r>
    </w:p>
    <w:p>
      <w:pPr>
        <w:pStyle w:val="ListBullet"/>
        <w:spacing w:after="60"/>
        <w:ind w:left="567"/>
      </w:pPr>
      <w:r>
        <w:t>Multiplikator_hlidacu = [Kouzlo obrany: x2] x [Mamuti ficak: x2]; pokud Zatmeni mesice, efektivni_hlidaci = 0.</w:t>
      </w:r>
    </w:p>
    <w:p>
      <w:pPr>
        <w:pStyle w:val="ListBullet"/>
        <w:spacing w:after="60"/>
        <w:ind w:left="567"/>
      </w:pPr>
      <w:r>
        <w:t>Pokud Bozi vtipek + Kouzlo obrany: efekt kouzla se zmeni na x1/2.</w:t>
      </w:r>
    </w:p>
    <w:p>
      <w:pPr>
        <w:pStyle w:val="ListBullet"/>
        <w:spacing w:after="60"/>
        <w:ind w:left="567"/>
      </w:pPr>
      <w:r>
        <w:t>Vzteklina: sila_pobertu = 2 (kazdy poberta vyradi 2 hlidace); jinak sila_pobertu = 1.</w:t>
      </w:r>
    </w:p>
    <w:p>
      <w:pPr>
        <w:pStyle w:val="ListBullet"/>
        <w:spacing w:after="60"/>
        <w:ind w:left="567"/>
      </w:pPr>
      <w:r>
        <w:t>Prezivsi_pobertove = max(0, pocet_pobertu - ceil(efektivni_hlidaci / sila_pobertu))</w:t>
      </w:r>
    </w:p>
    <w:p>
      <w:pPr>
        <w:pStyle w:val="ListBullet"/>
        <w:spacing w:after="60"/>
        <w:ind w:left="567"/>
      </w:pPr>
      <w:r>
        <w:t>Ukradene zasoby = min(prezivsi_pobertove x nosnost_pobertu x [Chamtivost: x2], zasoby_cile)</w:t>
      </w:r>
    </w:p>
    <w:p>
      <w:pPr>
        <w:pStyle w:val="ListBullet"/>
        <w:spacing w:after="60"/>
        <w:ind w:left="567"/>
      </w:pPr>
      <w:r>
        <w:t>Hlidaci zahynou v poctu min(pocet_pobertu x sila_pobertu, efektivni_hlidaci).</w:t>
      </w:r>
    </w:p>
    <w:p>
      <w:pPr>
        <w:pStyle w:val="Heading3"/>
        <w:spacing w:before="160" w:after="80"/>
      </w:pPr>
      <w:r>
        <w:t>Priorita utoku vice tlup na jednu obet</w:t>
      </w:r>
    </w:p>
    <w:p>
      <w:pPr>
        <w:spacing w:after="120"/>
      </w:pPr>
      <w:r>
        <w:rPr>
          <w:b w:val="0"/>
          <w:i w:val="0"/>
        </w:rPr>
        <w:t>Pokud utoci pobertove vice tlup na stejnou cilovou tlupu, utoci postupne: 1) nejvice pobertu; 2) pri shode -- nizsi aktualni skore utocnika. Kazda skupina boji s aktualnim stavem hlidacu a zasob po predchozim utoku.</w:t>
      </w:r>
    </w:p>
    <w:p>
      <w:pPr>
        <w:pStyle w:val="Heading2"/>
        <w:spacing w:before="160" w:after="80"/>
      </w:pPr>
      <w:r>
        <w:t>8.4 Bozi vtipek -- premie</w:t>
      </w:r>
    </w:p>
    <w:p>
      <w:pPr>
        <w:spacing w:after="120"/>
      </w:pPr>
      <w:r>
        <w:rPr>
          <w:b w:val="0"/>
          <w:i w:val="0"/>
        </w:rPr>
        <w:t>Premie = cislo_dne x 100 x poradi_hrace_dle_zasob (1 = nejvice zasob)</w:t>
      </w:r>
    </w:p>
    <w:p>
      <w:pPr>
        <w:spacing w:after="120"/>
      </w:pPr>
      <w:r>
        <w:rPr>
          <w:b w:val="0"/>
          <w:i w:val="0"/>
        </w:rPr>
        <w:t>Poradi se urci podle stavu zasob PRED vyhodnocenim daneho dne.</w:t>
      </w:r>
    </w:p>
    <w:p>
      <w:pPr>
        <w:spacing w:after="120"/>
      </w:pPr>
      <w:r>
        <w:rPr>
          <w:b w:val="0"/>
          <w:i w:val="0"/>
        </w:rPr>
        <w:t>Priklad: 3. herni den, hrac na 2. miste -- premie = 3 x 100 x 2 = 600 zasob.</w:t>
      </w:r>
    </w:p>
    <w:p>
      <w:pPr>
        <w:pStyle w:val="Heading2"/>
        <w:spacing w:before="160" w:after="80"/>
      </w:pPr>
      <w:r>
        <w:t>8.5 Prirustek novych clenu</w:t>
      </w:r>
    </w:p>
    <w:p>
      <w:pPr>
        <w:spacing w:after="120"/>
      </w:pPr>
      <w:r>
        <w:rPr>
          <w:b w:val="0"/>
          <w:i w:val="0"/>
        </w:rPr>
        <w:t>Novi_clenove = denni_prirustek x [Kouzlo plodnosti: x2]</w:t>
      </w:r>
    </w:p>
    <w:p>
      <w:pPr>
        <w:spacing w:after="120"/>
      </w:pPr>
      <w:r>
        <w:rPr>
          <w:b w:val="0"/>
          <w:i w:val="0"/>
        </w:rPr>
        <w:t>Pokud Bozi vtipek + Kouzlo plodnosti: efekt kouzla se zmeni na x1/2 (zaokrouhlit dolu).</w:t>
      </w:r>
    </w:p>
    <w:p>
      <w:pPr>
        <w:spacing w:after="120"/>
      </w:pPr>
      <w:r>
        <w:rPr>
          <w:b w:val="0"/>
          <w:i w:val="0"/>
        </w:rPr>
        <w:t>Novi clenove jsou pridani na konci dne (po vsech vypoctech).</w:t>
      </w:r>
    </w:p>
    <w:p>
      <w:pPr>
        <w:pStyle w:val="Heading2"/>
        <w:spacing w:before="160" w:after="80"/>
      </w:pPr>
      <w:r>
        <w:t>8.6 Aktualizace stavu na konci dne</w:t>
      </w:r>
    </w:p>
    <w:p>
      <w:pPr>
        <w:spacing w:after="120"/>
      </w:pPr>
      <w:r>
        <w:rPr>
          <w:b w:val="0"/>
          <w:i w:val="0"/>
        </w:rPr>
        <w:t>Zasoby (konec dne) = zasoby (zacatek) + sesbírane + ulovene + premie + ukradene_utocnikem - ukradene_obeti</w:t>
      </w:r>
    </w:p>
    <w:p>
      <w:pPr>
        <w:spacing w:after="120"/>
      </w:pPr>
      <w:r>
        <w:rPr>
          <w:b w:val="0"/>
          <w:i w:val="0"/>
        </w:rPr>
        <w:t>Zasoby nemohou klesnout pod 0.</w:t>
      </w:r>
    </w:p>
    <w:p>
      <w:pPr>
        <w:spacing w:after="120"/>
      </w:pPr>
      <w:r>
        <w:rPr>
          <w:b w:val="0"/>
          <w:i w:val="0"/>
        </w:rPr>
        <w:t>Clenove tlupy (konec dne) = clenove (zacatek) - zahynuli + novi_clenove</w:t>
      </w:r>
    </w:p>
    <w:p>
      <w:pPr>
        <w:spacing w:after="120"/>
      </w:pPr>
      <w:r>
        <w:rPr>
          <w:b w:val="0"/>
          <w:i w:val="0"/>
        </w:rPr>
        <w:t>Zahynuli: lovci ze Vztekliny + hlidaci z boju + pobertove z Pramlhy + pobertove v boji.</w:t>
      </w:r>
    </w:p>
    <w:p>
      <w:pPr>
        <w:pStyle w:val="Heading1"/>
        <w:spacing w:before="280" w:after="80"/>
      </w:pPr>
      <w:r>
        <w:t>9. Datovy model (JSON / localStorage)</w:t>
      </w:r>
    </w:p>
    <w:p>
      <w:pPr>
        <w:spacing w:after="120"/>
      </w:pPr>
      <w:r>
        <w:rPr>
          <w:b w:val="0"/>
          <w:i w:val="0"/>
        </w:rPr>
        <w:t>Vsechna data jsou ulozena jako jeden objekt v localStorage pod klicem "pravekaTlupa". Struktura: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>{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"settings": {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"gameName": "Hra 2026",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"totalDays": 10,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"startingMembers": 10,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"startingSupplies": 500,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"dailyNewMembers": 2,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"gatherAmount": 2,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"huntAmount": 2,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"raidCarry": 4,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"eventMode": "manual"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},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"players": [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{ "id": "p1", "name": "Jmeno", "tribeName": "Medvedi", "color": "#4E79A7" }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],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"bonuses": [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{ "id": "b1", "playerId": "p1", "amount": 50,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  "description": "Skrabani brambor", "timestamp": "...", "day": 3 }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],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"currentDay": 3,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"rounds": [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{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  "day": 1,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  "event": "mamuti_ficak",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  "playerStates": {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    "p1": {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      "startMembers": 10, "startSupplies": 0,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      "assignments": {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        "gatherers": 4, "hunters": 3, "guards": 2, "raiders": 1,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        "raidTarget": "p2", "shamanSpell": "hojnost"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      },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      "results": {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        "gathered": 8, "hunted": 6, "raidersLost": 0,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        "guardsLost": 0, "huntersLost": 0,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        "gathered": 8, "hunted": 6, "raidersLost": 0,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      },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      "endMembers": 12, "endSupplies": 14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  }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 xml:space="preserve">  ]</w:t>
      </w:r>
    </w:p>
    <w:p>
      <w:pPr>
        <w:spacing w:after="20"/>
        <w:ind w:left="567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  <w:spacing w:before="160" w:after="80"/>
      </w:pPr>
      <w:r>
        <w:t>ID udalosti a kouzel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10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Nazev</w:t>
            </w:r>
          </w:p>
        </w:tc>
      </w:tr>
      <w:tr>
        <w:tc>
          <w:tcPr>
            <w:tcW w:type="dxa" w:w="2268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mamuti_ficak</w:t>
            </w:r>
          </w:p>
        </w:tc>
        <w:tc>
          <w:tcPr>
            <w:tcW w:type="dxa" w:w="5102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Mamuti ficak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vzteklina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Vzteklina</w:t>
            </w:r>
          </w:p>
        </w:tc>
      </w:tr>
      <w:tr>
        <w:tc>
          <w:tcPr>
            <w:tcW w:type="dxa" w:w="2268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bozi_vtipek</w:t>
            </w:r>
          </w:p>
        </w:tc>
        <w:tc>
          <w:tcPr>
            <w:tcW w:type="dxa" w:w="5102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Bozi vtipek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pramlha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Pramlha</w:t>
            </w:r>
          </w:p>
        </w:tc>
      </w:tr>
      <w:tr>
        <w:tc>
          <w:tcPr>
            <w:tcW w:type="dxa" w:w="2268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zatmeni_mesice</w:t>
            </w:r>
          </w:p>
        </w:tc>
        <w:tc>
          <w:tcPr>
            <w:tcW w:type="dxa" w:w="5102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Zatmeni mesice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none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Zadna udalost</w:t>
            </w:r>
          </w:p>
        </w:tc>
      </w:tr>
      <w:tr>
        <w:tc>
          <w:tcPr>
            <w:tcW w:type="dxa" w:w="2268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plodnost</w:t>
            </w:r>
          </w:p>
        </w:tc>
        <w:tc>
          <w:tcPr>
            <w:tcW w:type="dxa" w:w="5102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Kouzlo plodnosti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hojnost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Kouzlo hojnosti</w:t>
            </w:r>
          </w:p>
        </w:tc>
      </w:tr>
      <w:tr>
        <w:tc>
          <w:tcPr>
            <w:tcW w:type="dxa" w:w="2268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urputnost</w:t>
            </w:r>
          </w:p>
        </w:tc>
        <w:tc>
          <w:tcPr>
            <w:tcW w:type="dxa" w:w="5102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Kouzlo urputnosti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chamtivost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Kouzlo chamtivosti</w:t>
            </w:r>
          </w:p>
        </w:tc>
      </w:tr>
      <w:tr>
        <w:tc>
          <w:tcPr>
            <w:tcW w:type="dxa" w:w="2268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obrana</w:t>
            </w:r>
          </w:p>
        </w:tc>
        <w:tc>
          <w:tcPr>
            <w:tcW w:type="dxa" w:w="5102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Kouzlo obrany</w:t>
            </w:r>
          </w:p>
        </w:tc>
      </w:tr>
    </w:tbl>
    <w:p/>
    <w:p>
      <w:pPr>
        <w:pStyle w:val="Heading1"/>
        <w:spacing w:before="280" w:after="80"/>
      </w:pPr>
      <w:r>
        <w:t>10. Popis obrazovek</w:t>
      </w:r>
    </w:p>
    <w:p>
      <w:pPr>
        <w:pStyle w:val="Heading2"/>
        <w:spacing w:before="160" w:after="80"/>
      </w:pPr>
      <w:r>
        <w:t>10.1 Dashboard (hlavni prehled)</w:t>
      </w:r>
    </w:p>
    <w:p>
      <w:pPr>
        <w:pStyle w:val="ListBullet"/>
        <w:spacing w:after="60"/>
        <w:ind w:left="567"/>
      </w:pPr>
      <w:r>
        <w:t>Zahlaví: nazev hry, aktualni herni den, zbyvajici dny.</w:t>
      </w:r>
    </w:p>
    <w:p>
      <w:pPr>
        <w:pStyle w:val="ListBullet"/>
        <w:spacing w:after="60"/>
        <w:ind w:left="567"/>
      </w:pPr>
      <w:r>
        <w:t>Zebricek hracu: poradi, jmeno, nazev tlupy, zasoby, pocet clenu.</w:t>
      </w:r>
    </w:p>
    <w:p>
      <w:pPr>
        <w:pStyle w:val="ListBullet"/>
        <w:spacing w:after="60"/>
        <w:ind w:left="567"/>
      </w:pPr>
      <w:r>
        <w:t>Tlacitko "Zahajit novy den" -- prejde na obrazovku Zadani kola.</w:t>
      </w:r>
    </w:p>
    <w:p>
      <w:pPr>
        <w:pStyle w:val="ListBullet"/>
        <w:spacing w:after="60"/>
        <w:ind w:left="567"/>
      </w:pPr>
      <w:r>
        <w:t>Tlacitko "Vysledky posledniho dne" -- zobrazi detail vysledku.</w:t>
      </w:r>
    </w:p>
    <w:p>
      <w:pPr>
        <w:pStyle w:val="ListBullet"/>
        <w:spacing w:after="60"/>
        <w:ind w:left="567"/>
      </w:pPr>
      <w:r>
        <w:t>Odkaz na Nastaveni, Bonusove suroviny a Export.</w:t>
      </w:r>
    </w:p>
    <w:p>
      <w:pPr>
        <w:pStyle w:val="Heading2"/>
        <w:spacing w:before="160" w:after="80"/>
      </w:pPr>
      <w:r>
        <w:t>10.2 Nastaveni hry</w:t>
      </w:r>
    </w:p>
    <w:p>
      <w:pPr>
        <w:pStyle w:val="ListBullet"/>
        <w:spacing w:after="60"/>
        <w:ind w:left="567"/>
      </w:pPr>
      <w:r>
        <w:t>Formular: vsechny parametry ze sekce 3.</w:t>
      </w:r>
    </w:p>
    <w:p>
      <w:pPr>
        <w:pStyle w:val="ListBullet"/>
        <w:spacing w:after="60"/>
        <w:ind w:left="567"/>
      </w:pPr>
      <w:r>
        <w:t>Sprava hracu: pridat, prejmenovat, odebrat hrace (pouze pred zahajenim hry).</w:t>
      </w:r>
    </w:p>
    <w:p>
      <w:pPr>
        <w:pStyle w:val="ListBullet"/>
        <w:spacing w:after="60"/>
        <w:ind w:left="567"/>
      </w:pPr>
      <w:r>
        <w:t>Tlacitka: Ulozit nastaveni, Nova hra (reset), Exportovat JSON, Importovat JSON.</w:t>
      </w:r>
    </w:p>
    <w:p>
      <w:pPr>
        <w:pStyle w:val="Heading2"/>
        <w:spacing w:before="160" w:after="80"/>
      </w:pPr>
      <w:r>
        <w:t>10.3 Zadani kola</w:t>
      </w:r>
    </w:p>
    <w:p>
      <w:pPr>
        <w:pStyle w:val="ListBullet"/>
        <w:spacing w:after="60"/>
        <w:ind w:left="567"/>
      </w:pPr>
      <w:r>
        <w:t>Zobrazi se: cislo dne, aktualni stav vsech tlup.</w:t>
      </w:r>
    </w:p>
    <w:p>
      <w:pPr>
        <w:pStyle w:val="ListBullet"/>
        <w:spacing w:after="60"/>
        <w:ind w:left="567"/>
      </w:pPr>
      <w:r>
        <w:t>Vyber udalosti (losovat nahodne / vybrat rucne z rozbalovacich menu).</w:t>
      </w:r>
    </w:p>
    <w:p>
      <w:pPr>
        <w:pStyle w:val="ListBullet"/>
        <w:spacing w:after="60"/>
        <w:ind w:left="567"/>
      </w:pPr>
      <w:r>
        <w:t>Pro kazdeho hrace: formular s poctem sberacu, lovcu, hlidacu, pobertu, volbou cile utoku a samanskym kouzlem.</w:t>
      </w:r>
    </w:p>
    <w:p>
      <w:pPr>
        <w:pStyle w:val="ListBullet"/>
        <w:spacing w:after="60"/>
        <w:ind w:left="567"/>
      </w:pPr>
      <w:r>
        <w:t>Validace: soucet prirazenych clenu &lt;= aktualni pocet clenu tlupy.</w:t>
      </w:r>
    </w:p>
    <w:p>
      <w:pPr>
        <w:pStyle w:val="ListBullet"/>
        <w:spacing w:after="60"/>
        <w:ind w:left="567"/>
      </w:pPr>
      <w:r>
        <w:t>Tlacitko "Vyhodnotit den" -- spusti vypocty.</w:t>
      </w:r>
    </w:p>
    <w:p>
      <w:pPr>
        <w:pStyle w:val="Heading2"/>
        <w:spacing w:before="160" w:after="80"/>
      </w:pPr>
      <w:r>
        <w:t>10.4 Vysledky kola</w:t>
      </w:r>
    </w:p>
    <w:p>
      <w:pPr>
        <w:pStyle w:val="ListBullet"/>
        <w:spacing w:after="60"/>
        <w:ind w:left="567"/>
      </w:pPr>
      <w:r>
        <w:t>Zobrazi aktivni udalost a jeji efekt.</w:t>
      </w:r>
    </w:p>
    <w:p>
      <w:pPr>
        <w:pStyle w:val="ListBullet"/>
        <w:spacing w:after="60"/>
        <w:ind w:left="567"/>
      </w:pPr>
      <w:r>
        <w:t>Tabulka: pro kazdeho hrace -- sesbírane, ulovene, ukradene, ztraty, zasoby, pocet clenu.</w:t>
      </w:r>
    </w:p>
    <w:p>
      <w:pPr>
        <w:pStyle w:val="ListBullet"/>
        <w:spacing w:after="60"/>
        <w:ind w:left="567"/>
      </w:pPr>
      <w:r>
        <w:t>Detail vypoctu pro kazdeho hrace (rozkliknutelny).</w:t>
      </w:r>
    </w:p>
    <w:p>
      <w:pPr>
        <w:pStyle w:val="ListBullet"/>
        <w:spacing w:after="60"/>
        <w:ind w:left="567"/>
      </w:pPr>
      <w:r>
        <w:t>Tlacitko "Pokracovat" / "Na prehled" -- vraci na dashboard.</w:t>
      </w:r>
    </w:p>
    <w:p>
      <w:pPr>
        <w:pStyle w:val="Heading2"/>
        <w:spacing w:before="160" w:after="80"/>
      </w:pPr>
      <w:r>
        <w:t>10.5 Tiskova obrazovka -- Listek hrace</w:t>
      </w:r>
    </w:p>
    <w:p>
      <w:pPr>
        <w:spacing w:after="120"/>
      </w:pPr>
      <w:r>
        <w:rPr>
          <w:b w:val="0"/>
          <w:i w:val="0"/>
        </w:rPr>
        <w:t>Pro kazdeho hrace se vygeneruje samostatna tiskova strana obsahujici:</w:t>
      </w:r>
    </w:p>
    <w:p>
      <w:pPr>
        <w:pStyle w:val="ListBullet"/>
        <w:spacing w:after="60"/>
        <w:ind w:left="567"/>
      </w:pPr>
      <w:r>
        <w:t>Jmeno hrace a nazev tlupy.</w:t>
      </w:r>
    </w:p>
    <w:p>
      <w:pPr>
        <w:pStyle w:val="ListBullet"/>
        <w:spacing w:after="60"/>
        <w:ind w:left="567"/>
      </w:pPr>
      <w:r>
        <w:t>Herni den a dnesni datum.</w:t>
      </w:r>
    </w:p>
    <w:p>
      <w:pPr>
        <w:pStyle w:val="ListBullet"/>
        <w:spacing w:after="60"/>
        <w:ind w:left="567"/>
      </w:pPr>
      <w:r>
        <w:t>Pocet zivych clenu tlupy a aktualni zasoby.</w:t>
      </w:r>
    </w:p>
    <w:p>
      <w:pPr>
        <w:pStyle w:val="ListBullet"/>
        <w:spacing w:after="60"/>
        <w:ind w:left="567"/>
      </w:pPr>
      <w:r>
        <w:t>Prazdna pole k vyplneni: pocty sberacu / lovcu / hlidacu / pobertu, cil utoku, zaškrtavaci seznam kouzel.</w:t>
      </w:r>
    </w:p>
    <w:p>
      <w:pPr>
        <w:pStyle w:val="ListBullet"/>
        <w:spacing w:after="60"/>
        <w:ind w:left="567"/>
      </w:pPr>
      <w:r>
        <w:t>Tabulka vysledku posledniho odehraneho dne (sesbírane, ulovene, prémie, ztráty, zásoby, clenove).</w:t>
      </w:r>
    </w:p>
    <w:p>
      <w:pPr>
        <w:spacing w:after="120"/>
      </w:pPr>
      <w:r>
        <w:rPr>
          <w:b w:val="0"/>
          <w:i/>
          <w:sz w:val="20"/>
        </w:rPr>
        <w:t>Administrator vytiskne jednu stranu pro kazdeho hrace. CSS @media print zajisti spravne zalomeni stran.</w:t>
      </w:r>
    </w:p>
    <w:p>
      <w:pPr>
        <w:pStyle w:val="Heading2"/>
        <w:spacing w:before="160" w:after="80"/>
      </w:pPr>
      <w:r>
        <w:t>10.6 Bonusove suroviny</w:t>
      </w:r>
    </w:p>
    <w:p>
      <w:pPr>
        <w:pStyle w:val="ListBullet"/>
        <w:spacing w:after="60"/>
        <w:ind w:left="567"/>
      </w:pPr>
      <w:r>
        <w:t>Formular: vyber hrace, pocet surovin, textovy popis aktivity.</w:t>
      </w:r>
    </w:p>
    <w:p>
      <w:pPr>
        <w:pStyle w:val="ListBullet"/>
        <w:spacing w:after="60"/>
        <w:ind w:left="567"/>
      </w:pPr>
      <w:r>
        <w:t>Bonus se okamzite pripise k zasobam hrace a zaznamena do logu.</w:t>
      </w:r>
    </w:p>
    <w:p>
      <w:pPr>
        <w:pStyle w:val="ListBullet"/>
        <w:spacing w:after="60"/>
        <w:ind w:left="567"/>
      </w:pPr>
      <w:r>
        <w:t>Administrator muze zadat i zapornou hodnotu (trest za poruseni pravidel).</w:t>
      </w:r>
    </w:p>
    <w:p>
      <w:pPr>
        <w:pStyle w:val="ListBullet"/>
        <w:spacing w:after="60"/>
        <w:ind w:left="567"/>
      </w:pPr>
      <w:r>
        <w:t>Log bonusu: tabulka vsech udelenych bonusu s datumem, hracem a popisem.</w:t>
      </w:r>
    </w:p>
    <w:p>
      <w:pPr>
        <w:pStyle w:val="Heading2"/>
        <w:spacing w:before="160" w:after="80"/>
      </w:pPr>
      <w:r>
        <w:t>10.7 Tiskova obrazovka -- Zebricek</w:t>
      </w:r>
    </w:p>
    <w:p>
      <w:pPr>
        <w:pStyle w:val="ListBullet"/>
        <w:spacing w:after="60"/>
        <w:ind w:left="567"/>
      </w:pPr>
      <w:r>
        <w:t>Aktualni celkovy prehled vsech hracu serazeny podle zasob.</w:t>
      </w:r>
    </w:p>
    <w:p>
      <w:pPr>
        <w:pStyle w:val="ListBullet"/>
        <w:spacing w:after="60"/>
        <w:ind w:left="567"/>
      </w:pPr>
      <w:r>
        <w:t>Sloupce aktualni: poradi, hrac, tlupa, zasoby, clenove, bonusy.</w:t>
      </w:r>
    </w:p>
    <w:p>
      <w:pPr>
        <w:pStyle w:val="Heading1"/>
        <w:spacing w:before="280" w:after="80"/>
      </w:pPr>
      <w:r>
        <w:t>11. Workflow jednoho herniho dne</w:t>
      </w:r>
    </w:p>
    <w:p>
      <w:pPr>
        <w:pStyle w:val="Heading2"/>
        <w:spacing w:before="160" w:after="80"/>
      </w:pPr>
      <w:r>
        <w:t>A. Priprava (fyzicka)</w:t>
      </w:r>
    </w:p>
    <w:p>
      <w:pPr>
        <w:pStyle w:val="ListBullet"/>
        <w:spacing w:after="60"/>
        <w:ind w:left="567"/>
      </w:pPr>
      <w:r>
        <w:t>Administrator otevre Tiskovou obrazovku -- Listek hrace.</w:t>
      </w:r>
    </w:p>
    <w:p>
      <w:pPr>
        <w:pStyle w:val="ListBullet"/>
        <w:spacing w:after="60"/>
        <w:ind w:left="567"/>
      </w:pPr>
      <w:r>
        <w:t>Vytiskne jeden listek pro kazdeho hrace.</w:t>
      </w:r>
    </w:p>
    <w:p>
      <w:pPr>
        <w:pStyle w:val="ListBullet"/>
        <w:spacing w:after="60"/>
        <w:ind w:left="567"/>
      </w:pPr>
      <w:r>
        <w:t>Hraci obdrzi listky a vyplni rozhodnuti.</w:t>
      </w:r>
    </w:p>
    <w:p>
      <w:pPr>
        <w:pStyle w:val="ListBullet"/>
        <w:spacing w:after="60"/>
        <w:ind w:left="567"/>
      </w:pPr>
      <w:r>
        <w:t>Vyplnene listky odevzdaji administratorovi.</w:t>
      </w:r>
    </w:p>
    <w:p>
      <w:pPr>
        <w:pStyle w:val="Heading2"/>
        <w:spacing w:before="160" w:after="80"/>
      </w:pPr>
      <w:r>
        <w:t>B. Zadani a vyhodnoceni (aplikace)</w:t>
      </w:r>
    </w:p>
    <w:p>
      <w:pPr>
        <w:pStyle w:val="ListBullet"/>
        <w:spacing w:after="60"/>
        <w:ind w:left="567"/>
      </w:pPr>
      <w:r>
        <w:t>Administrator otevre obrazovku Zadani kola.</w:t>
      </w:r>
    </w:p>
    <w:p>
      <w:pPr>
        <w:pStyle w:val="ListBullet"/>
        <w:spacing w:after="60"/>
        <w:ind w:left="567"/>
      </w:pPr>
      <w:r>
        <w:t>Urci nebo vylosuje dnesni udalost.</w:t>
      </w:r>
    </w:p>
    <w:p>
      <w:pPr>
        <w:pStyle w:val="ListBullet"/>
        <w:spacing w:after="60"/>
        <w:ind w:left="567"/>
      </w:pPr>
      <w:r>
        <w:t>Postupne zada prirazeni roli pro kazdeho hrace.</w:t>
      </w:r>
    </w:p>
    <w:p>
      <w:pPr>
        <w:pStyle w:val="ListBullet"/>
        <w:spacing w:after="60"/>
        <w:ind w:left="567"/>
      </w:pPr>
      <w:r>
        <w:t>Klikne na "Vyhodnotit den".</w:t>
      </w:r>
    </w:p>
    <w:p>
      <w:pPr>
        <w:pStyle w:val="ListBullet"/>
        <w:spacing w:after="60"/>
        <w:ind w:left="567"/>
      </w:pPr>
      <w:r>
        <w:t>Aplikace provede vypocty: multiplikatory -&gt; sberaci -&gt; lovci -&gt; Bozi vtipek premie -&gt; najeedy pobertu -&gt; novi clenove -&gt; ulozi stav.</w:t>
      </w:r>
    </w:p>
    <w:p>
      <w:pPr>
        <w:pStyle w:val="Heading2"/>
        <w:spacing w:before="160" w:after="80"/>
      </w:pPr>
      <w:r>
        <w:t>C. Komunikace vysledku (fyzicka)</w:t>
      </w:r>
    </w:p>
    <w:p>
      <w:pPr>
        <w:pStyle w:val="ListBullet"/>
        <w:spacing w:after="60"/>
        <w:ind w:left="567"/>
      </w:pPr>
      <w:r>
        <w:t>Administrator zobrazi (a pripadne vytiskne) vysledky kola.</w:t>
      </w:r>
    </w:p>
    <w:p>
      <w:pPr>
        <w:pStyle w:val="ListBullet"/>
        <w:spacing w:after="60"/>
        <w:ind w:left="567"/>
      </w:pPr>
      <w:r>
        <w:t>Vyvesi zebricek na nastenku nebo jej precte nahlas.</w:t>
      </w:r>
    </w:p>
    <w:p>
      <w:pPr>
        <w:pStyle w:val="ListBullet"/>
        <w:spacing w:after="60"/>
        <w:ind w:left="567"/>
      </w:pPr>
      <w:r>
        <w:t>Pokracuje dalsim dnem.</w:t>
      </w:r>
    </w:p>
    <w:p>
      <w:pPr>
        <w:pStyle w:val="Heading1"/>
        <w:spacing w:before="280" w:after="80"/>
      </w:pPr>
      <w:r>
        <w:t>12. Okrajove pripady a pravidla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Situace</w:t>
            </w:r>
          </w:p>
        </w:tc>
        <w:tc>
          <w:tcPr>
            <w:tcW w:type="dxa" w:w="623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Pravidlo</w:t>
            </w:r>
          </w:p>
        </w:tc>
      </w:tr>
      <w:tr>
        <w:tc>
          <w:tcPr>
            <w:tcW w:type="dxa" w:w="2835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Zasoby pod nulou</w:t>
            </w:r>
          </w:p>
        </w:tc>
        <w:tc>
          <w:tcPr>
            <w:tcW w:type="dxa" w:w="6236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Zasoby se zaokrouhli na 0; nelze jit do minusu.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Pobertove utoci na sebe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Nelze utocit na vlastni tlupu.</w:t>
            </w:r>
          </w:p>
        </w:tc>
      </w:tr>
      <w:tr>
        <w:tc>
          <w:tcPr>
            <w:tcW w:type="dxa" w:w="2835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Tlupa bez clenu</w:t>
            </w:r>
          </w:p>
        </w:tc>
        <w:tc>
          <w:tcPr>
            <w:tcW w:type="dxa" w:w="6236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Hrac pokracuje ve hre, prirustky ho mohou obrodit.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Bozi vtipek bez kouzla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Neni co obratit; premie se stale udeli.</w:t>
            </w:r>
          </w:p>
        </w:tc>
      </w:tr>
      <w:tr>
        <w:tc>
          <w:tcPr>
            <w:tcW w:type="dxa" w:w="2835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Vetsi prirazeni nez clenu</w:t>
            </w:r>
          </w:p>
        </w:tc>
        <w:tc>
          <w:tcPr>
            <w:tcW w:type="dxa" w:w="6236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Validace zabrani odeslani formulare.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Shodne skore pri priorite najezdu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Seradi se dle abecedy nazvu tlupy.</w:t>
            </w:r>
          </w:p>
        </w:tc>
      </w:tr>
      <w:tr>
        <w:tc>
          <w:tcPr>
            <w:tcW w:type="dxa" w:w="2835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Zlomkovy pocet lovcu (Vzteklina)</w:t>
            </w:r>
          </w:p>
        </w:tc>
        <w:tc>
          <w:tcPr>
            <w:tcW w:type="dxa" w:w="6236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Zaokrouhli se dolu (floor).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Zlomkovy prirustek (Bozi vtipek)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Zaokrouhli se dolu (floor).</w:t>
            </w:r>
          </w:p>
        </w:tc>
      </w:tr>
    </w:tbl>
    <w:p/>
    <w:p>
      <w:pPr>
        <w:pStyle w:val="Heading1"/>
        <w:spacing w:before="280" w:after="80"/>
      </w:pPr>
      <w:r>
        <w:t>13. Bonusove suroviny za taborove aktivity</w:t>
      </w:r>
    </w:p>
    <w:p>
      <w:pPr>
        <w:spacing w:after="120"/>
      </w:pPr>
      <w:r>
        <w:rPr>
          <w:b w:val="0"/>
          <w:i w:val="0"/>
        </w:rPr>
        <w:t>V taborovem prostredi mohou hraci ziskavat extra zasoby za realne aktivity (skrabani brambor, uklid, pomoc pri vareni apod.). Administrator muze kdykoli -- nezavisle na hernim dni -- pridelit libovolnemu hraci bonusove zasoby.</w:t>
      </w:r>
    </w:p>
    <w:p>
      <w:pPr>
        <w:pStyle w:val="Heading2"/>
        <w:spacing w:before="160" w:after="80"/>
      </w:pPr>
      <w:r>
        <w:t>13.1 Sprava bonusu</w:t>
      </w:r>
    </w:p>
    <w:p>
      <w:pPr>
        <w:pStyle w:val="ListBullet"/>
        <w:spacing w:after="60"/>
        <w:ind w:left="567"/>
      </w:pPr>
      <w:r>
        <w:t>Dedicovana obrazovka "Bonusove suroviny" pristupna z hlavniho menu.</w:t>
      </w:r>
    </w:p>
    <w:p>
      <w:pPr>
        <w:pStyle w:val="ListBullet"/>
        <w:spacing w:after="60"/>
        <w:ind w:left="567"/>
      </w:pPr>
      <w:r>
        <w:t>Formular: vyber hrace, pocet surovin, textovy popis aktivity.</w:t>
      </w:r>
    </w:p>
    <w:p>
      <w:pPr>
        <w:pStyle w:val="ListBullet"/>
        <w:spacing w:after="60"/>
        <w:ind w:left="567"/>
      </w:pPr>
      <w:r>
        <w:t>Bonus se okamzite pripise k zasobam hrace a zaznamena do logu.</w:t>
      </w:r>
    </w:p>
    <w:p>
      <w:pPr>
        <w:pStyle w:val="ListBullet"/>
        <w:spacing w:after="60"/>
        <w:ind w:left="567"/>
      </w:pPr>
      <w:r>
        <w:t>Administrator muze bonus take odebrat (zaporna hodnota) -- napr. za poruseni pravidel.</w:t>
      </w:r>
    </w:p>
    <w:p>
      <w:pPr>
        <w:pStyle w:val="Heading2"/>
        <w:spacing w:before="160" w:after="80"/>
      </w:pPr>
      <w:r>
        <w:t>13.2 Zobrazeni a tisk</w:t>
      </w:r>
    </w:p>
    <w:p>
      <w:pPr>
        <w:pStyle w:val="ListBullet"/>
        <w:spacing w:after="60"/>
        <w:ind w:left="567"/>
      </w:pPr>
      <w:r>
        <w:t>Na listku hrace se zobrazi celkove bonusove suroviny obdrzene za celou hru.</w:t>
      </w:r>
    </w:p>
    <w:p>
      <w:pPr>
        <w:pStyle w:val="ListBullet"/>
        <w:spacing w:after="60"/>
        <w:ind w:left="567"/>
      </w:pPr>
      <w:r>
        <w:t>Na obrazovce vysledku dne je bonus viditelny jako samostatny radek v prehledu hrace.</w:t>
      </w:r>
    </w:p>
    <w:p>
      <w:pPr>
        <w:pStyle w:val="ListBullet"/>
        <w:spacing w:after="60"/>
        <w:ind w:left="567"/>
      </w:pPr>
      <w:r>
        <w:t>Zebricek zohlednuje bonusy v celkovych zasobach.</w:t>
      </w:r>
    </w:p>
    <w:p>
      <w:pPr>
        <w:pStyle w:val="Heading2"/>
        <w:spacing w:before="160" w:after="80"/>
      </w:pPr>
      <w:r>
        <w:t>13.3 Datovy model -- rozsireni</w:t>
      </w:r>
    </w:p>
    <w:p>
      <w:pPr>
        <w:spacing w:after="120"/>
      </w:pPr>
      <w:r>
        <w:rPr>
          <w:b w:val="0"/>
          <w:i w:val="0"/>
        </w:rPr>
        <w:t>Do objektu hrace v datovem modelu (viz §9) se prida pole bonuses (viz ukazku v §9).</w:t>
      </w:r>
    </w:p>
    <w:p>
      <w:pPr>
        <w:pStyle w:val="Heading2"/>
        <w:spacing w:before="160" w:after="80"/>
      </w:pPr>
      <w:r>
        <w:t>13.4 Navrhovane aktivity (priklady)</w:t>
      </w:r>
    </w:p>
    <w:p>
      <w:pPr>
        <w:spacing w:after="120"/>
      </w:pPr>
      <w:r>
        <w:rPr>
          <w:b w:val="0"/>
          <w:i w:val="0"/>
        </w:rPr>
        <w:t>Administrator si definuje vlastni aktivity a jejich hodnoty. Orientacni priklady: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Aktivita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Navrh bonusu</w:t>
            </w:r>
          </w:p>
        </w:tc>
        <w:tc>
          <w:tcPr>
            <w:tcW w:type="dxa" w:w="3969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Poznamka</w:t>
            </w:r>
          </w:p>
        </w:tc>
      </w:tr>
      <w:tr>
        <w:tc>
          <w:tcPr>
            <w:tcW w:type="dxa" w:w="3118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Skrabani brambor (1 hodina)</w:t>
            </w:r>
          </w:p>
        </w:tc>
        <w:tc>
          <w:tcPr>
            <w:tcW w:type="dxa" w:w="1984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50-100 zasob</w:t>
            </w:r>
          </w:p>
        </w:tc>
        <w:tc>
          <w:tcPr>
            <w:tcW w:type="dxa" w:w="3969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Dle poctu kg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Uklid jidelny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30-60 zasob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--</w:t>
            </w:r>
          </w:p>
        </w:tc>
      </w:tr>
      <w:tr>
        <w:tc>
          <w:tcPr>
            <w:tcW w:type="dxa" w:w="3118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Pomoc pri vareni</w:t>
            </w:r>
          </w:p>
        </w:tc>
        <w:tc>
          <w:tcPr>
            <w:tcW w:type="dxa" w:w="1984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40-80 zasob</w:t>
            </w:r>
          </w:p>
        </w:tc>
        <w:tc>
          <w:tcPr>
            <w:tcW w:type="dxa" w:w="3969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--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Vitez sportovniho klani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100-200 zasob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Jednorázovy bonus</w:t>
            </w:r>
          </w:p>
        </w:tc>
      </w:tr>
      <w:tr>
        <w:tc>
          <w:tcPr>
            <w:tcW w:type="dxa" w:w="3118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Nocni hlidka tabora</w:t>
            </w:r>
          </w:p>
        </w:tc>
        <w:tc>
          <w:tcPr>
            <w:tcW w:type="dxa" w:w="1984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80 zasob</w:t>
            </w:r>
          </w:p>
        </w:tc>
        <w:tc>
          <w:tcPr>
            <w:tcW w:type="dxa" w:w="3969"/>
            <w:shd w:val="clear" w:color="auto" w:fill="DEE8F7"/>
          </w:tcPr>
          <w:p>
            <w:pPr>
              <w:jc w:val="left"/>
            </w:pPr>
            <w:r>
              <w:rPr>
                <w:sz w:val="20"/>
              </w:rPr>
              <w:t>--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Vlastni aktivita admina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libovolne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Volne pole v aplikaci</w:t>
            </w:r>
          </w:p>
        </w:tc>
      </w:tr>
    </w:tbl>
    <w:p/>
    <w:p>
      <w:pPr>
        <w:spacing w:after="120"/>
      </w:pPr>
      <w:r>
        <w:rPr>
          <w:b w:val="0"/>
          <w:i/>
          <w:sz w:val="20"/>
        </w:rPr>
        <w:t>Doporuceni: bonusy nastavit tak, aby ovlivnily vysledek, ale neprevysily zasoby ziskane herni mechanikou -- bonus za den aktivit by nemel prekrocit cca 10-20 % denniho vynosu prumerne tlupy.</w:t>
      </w:r>
    </w:p>
    <w:p>
      <w:pPr>
        <w:pStyle w:val="Heading1"/>
        <w:spacing w:before="280" w:after="80"/>
      </w:pPr>
      <w:r>
        <w:t>14. Namety na budouci rozsireni</w:t>
      </w:r>
    </w:p>
    <w:p>
      <w:pPr>
        <w:pStyle w:val="ListBullet"/>
        <w:spacing w:after="60"/>
        <w:ind w:left="567"/>
      </w:pPr>
      <w:r>
        <w:t>Animovane vyhodnoceni vysledku s postupnym odhalovanim.</w:t>
      </w:r>
    </w:p>
    <w:p>
      <w:pPr>
        <w:pStyle w:val="ListBullet"/>
        <w:spacing w:after="60"/>
        <w:ind w:left="567"/>
      </w:pPr>
      <w:r>
        <w:t>QR kod na listku hrace odkazujici na prehled pravidel.</w:t>
      </w:r>
    </w:p>
    <w:p>
      <w:pPr>
        <w:pStyle w:val="ListBullet"/>
        <w:spacing w:after="60"/>
        <w:ind w:left="567"/>
      </w:pPr>
      <w:r>
        <w:t>Vice samanskych kouzel nebo unikatni kouzla pro kazdou tlupu.</w:t>
      </w:r>
    </w:p>
    <w:p>
      <w:pPr>
        <w:pStyle w:val="ListBullet"/>
        <w:spacing w:after="60"/>
        <w:ind w:left="567"/>
      </w:pPr>
      <w:r>
        <w:t>Diplomaticke dohody -- tlupy se mohou spojit proti jedne.</w:t>
      </w:r>
    </w:p>
    <w:p>
      <w:pPr>
        <w:pStyle w:val="ListBullet"/>
        <w:spacing w:after="60"/>
        <w:ind w:left="567"/>
      </w:pPr>
      <w:r>
        <w:t>Ulozeni vice her soubeznie (vyber hry pri startu).</w:t>
      </w:r>
    </w:p>
    <w:p>
      <w:pPr>
        <w:pStyle w:val="ListBullet"/>
        <w:spacing w:after="60"/>
        <w:ind w:left="567"/>
      </w:pPr>
      <w:r>
        <w:t>Statistiky a grafy prubehu hry po jejim skonceni.</w:t>
      </w:r>
    </w:p>
    <w:p>
      <w:r>
        <w:br w:type="page"/>
      </w:r>
    </w:p>
    <w:p>
      <w:pPr>
        <w:pStyle w:val="Heading1"/>
        <w:spacing w:before="280" w:after="80"/>
      </w:pPr>
      <w:r>
        <w:t>15. Zaznamenane UX pozadavky (verze 1.2)</w:t>
      </w:r>
    </w:p>
    <w:p>
      <w:pPr>
        <w:spacing w:after="120"/>
      </w:pPr>
      <w:r>
        <w:t>Tato sekce dokumentuje pozadavky na uzivatelske rozhrani upresnen po prvnim testovani.</w:t>
      </w:r>
    </w:p>
    <w:p>
      <w:pPr>
        <w:pStyle w:val="Heading2"/>
        <w:spacing w:before="160" w:after="80"/>
      </w:pPr>
      <w:r>
        <w:t>15.1 Stav hry v sekci Nastaveni</w:t>
      </w:r>
    </w:p>
    <w:p>
      <w:pPr>
        <w:spacing w:after="120"/>
      </w:pPr>
      <w:r>
        <w:t>Problem: Uzivatel nevedel, zda hru jiz zahajil -- tlacitko Zahajit hru bylo aktivni i behem probiha jici hry.</w:t>
      </w:r>
    </w:p>
    <w:p>
      <w:pPr>
        <w:pStyle w:val="ListBullet"/>
        <w:spacing w:after="60"/>
        <w:ind w:left="567"/>
      </w:pPr>
      <w:r>
        <w:t>Na zacatku obrazovky Nastaveni se zobrazi barevny stavovy banner.</w:t>
      </w:r>
    </w:p>
    <w:p>
      <w:pPr>
        <w:pStyle w:val="ListBullet"/>
        <w:spacing w:after="60"/>
        <w:ind w:left="567"/>
      </w:pPr>
      <w:r>
        <w:t>Stav PROBIHA (zelena barva): zobrazuje "Hra probiha -- Den X z Y | N hracu". Vsechna vstupni pole a tlacitko Zahajit hru jsou zablokovana.</w:t>
      </w:r>
    </w:p>
    <w:p>
      <w:pPr>
        <w:pStyle w:val="ListBullet"/>
        <w:spacing w:after="60"/>
        <w:ind w:left="567"/>
      </w:pPr>
      <w:r>
        <w:t>Stav NEZAHAJENO (zluta barva): zobrazuje "Hra dosud nebyla zahajana. Pridej hrace, nastav parametry a klikni Zahajit hru."</w:t>
      </w:r>
    </w:p>
    <w:p>
      <w:pPr>
        <w:pStyle w:val="ListBullet"/>
        <w:spacing w:after="60"/>
        <w:ind w:left="567"/>
      </w:pPr>
      <w:r>
        <w:t>Tlacitko Zahajit hru meni text na "Hra uz probiha" a je disabled po zahajeni.</w:t>
      </w:r>
    </w:p>
    <w:p>
      <w:pPr>
        <w:pStyle w:val="Heading2"/>
        <w:spacing w:before="160" w:after="80"/>
      </w:pPr>
      <w:r>
        <w:t>15.2 Popis udalosti dne</w:t>
      </w:r>
    </w:p>
    <w:p>
      <w:pPr>
        <w:spacing w:after="120"/>
      </w:pPr>
      <w:r>
        <w:t>Problem: Rozbalovaci nabidka ukazovala pouze nazev udalosti bez vysvetleni efektu.</w:t>
      </w:r>
    </w:p>
    <w:p>
      <w:pPr>
        <w:pStyle w:val="ListBullet"/>
        <w:spacing w:after="60"/>
        <w:ind w:left="567"/>
      </w:pPr>
      <w:r>
        <w:t>Pod select boxem udalosti se zobrazi info-box s: nazev udalosti, popis efektu v plain textu, barevne stitky negativnich a pozitivnich efektu.</w:t>
      </w:r>
    </w:p>
    <w:p>
      <w:pPr>
        <w:pStyle w:val="ListBullet"/>
        <w:spacing w:after="60"/>
        <w:ind w:left="567"/>
      </w:pPr>
      <w:r>
        <w:t>Info-box je skryty pri volbe Zadna udalost a zobrazi se ihned po vyberu jine udalosti (bez obnoveni stranky).</w:t>
      </w:r>
    </w:p>
    <w:p>
      <w:pPr>
        <w:pStyle w:val="ListBullet"/>
        <w:spacing w:after="60"/>
        <w:ind w:left="567"/>
      </w:pPr>
      <w:r>
        <w:t>Negativni efekty jsou oznaceny cervenym stitkem, pozitivni zelenym.</w:t>
      </w:r>
    </w:p>
    <w:p>
      <w:pPr>
        <w:pStyle w:val="Heading2"/>
        <w:spacing w:before="160" w:after="80"/>
      </w:pPr>
      <w:r>
        <w:t>15.3 Plna historie vysledku</w:t>
      </w:r>
    </w:p>
    <w:p>
      <w:pPr>
        <w:spacing w:after="120"/>
      </w:pPr>
      <w:r>
        <w:t>Problem: Obrazovka Vysledky ukazovala pouze posledni den, chybela historie.</w:t>
      </w:r>
    </w:p>
    <w:p>
      <w:pPr>
        <w:pStyle w:val="ListBullet"/>
        <w:spacing w:after="60"/>
        <w:ind w:left="567"/>
      </w:pPr>
      <w:r>
        <w:t>Obrazovka zobrazuje vsechny odehrane dny, nejnovejsi den nahorej.</w:t>
      </w:r>
    </w:p>
    <w:p>
      <w:pPr>
        <w:pStyle w:val="ListBullet"/>
        <w:spacing w:after="60"/>
        <w:ind w:left="567"/>
      </w:pPr>
      <w:r>
        <w:t>Kazdy den ma sbalitelnou sekci (klik na zahlavi ji rozbalí nebo sbalí).</w:t>
      </w:r>
    </w:p>
    <w:p>
      <w:pPr>
        <w:pStyle w:val="ListBullet"/>
        <w:spacing w:after="60"/>
        <w:ind w:left="567"/>
      </w:pPr>
      <w:r>
        <w:t>Nejnovejsi den je vychozi rozbaleny a oznacen jako "nejnovejsi".</w:t>
      </w:r>
    </w:p>
    <w:p>
      <w:pPr>
        <w:pStyle w:val="ListBullet"/>
        <w:spacing w:after="60"/>
        <w:ind w:left="567"/>
      </w:pPr>
      <w:r>
        <w:t>Kazdy den obsahuje: banner s nazvem a pln ym popisem udalosti, tabulku vysledku vsech hracu, u posledniho dne i detailni karty pro kazdeho hrace.</w:t>
      </w:r>
    </w:p>
    <w:p>
      <w:pPr>
        <w:pStyle w:val="Heading1"/>
      </w:pPr>
      <w:r>
        <w:t>16. Nazev dne (volitelne)</w:t>
      </w:r>
    </w:p>
    <w:p>
      <w:r>
        <w:t>Pri zadavani noveho kola muze administrator zadat volitelny nazev dne (napr. "Lov dinosauru", "Navrat z reky"). Nazev se zobrazuje:</w:t>
      </w:r>
    </w:p>
    <w:p>
      <w:pPr>
        <w:pStyle w:val="ListBullet"/>
      </w:pPr>
      <w:r>
        <w:t>V zahlavi kazdeho dne na obrazovce Vysledky.</w:t>
      </w:r>
    </w:p>
    <w:p>
      <w:pPr>
        <w:pStyle w:val="ListBullet"/>
      </w:pPr>
      <w:r>
        <w:t>V zahlavi denni tabulky v tisku Zebricku.</w:t>
      </w:r>
    </w:p>
    <w:p>
      <w:pPr>
        <w:pStyle w:val="ListBullet"/>
      </w:pPr>
      <w:r>
        <w:t>Pole je volitelne -- pokud zustane prazdne, zobrazi se pouze cislo dne.</w:t>
      </w:r>
    </w:p>
    <w:p>
      <w:pPr>
        <w:pStyle w:val="Heading1"/>
      </w:pPr>
      <w:r>
        <w:t>17. Tiskove sekce (rozsireni)</w:t>
      </w:r>
    </w:p>
    <w:p>
      <w:pPr>
        <w:pStyle w:val="Heading2"/>
      </w:pPr>
      <w:r>
        <w:t>17.1 Tisk pro hrace (osobni listek)</w:t>
      </w:r>
    </w:p>
    <w:p>
      <w:r>
        <w:t>Kazdy hrac dostane vlastni tiskovou stranu obsahujici:</w:t>
      </w:r>
    </w:p>
    <w:p>
      <w:pPr>
        <w:pStyle w:val="ListBullet"/>
      </w:pPr>
      <w:r>
        <w:t>Jmeno hrace, nazev tlupy, datum, herni den.</w:t>
      </w:r>
    </w:p>
    <w:p>
      <w:pPr>
        <w:pStyle w:val="ListBullet"/>
      </w:pPr>
      <w:r>
        <w:t>Aktualni stav: pocet zivych clenu a celkove zasoby (vcetne bonusu).</w:t>
      </w:r>
    </w:p>
    <w:p>
      <w:pPr>
        <w:pStyle w:val="ListBullet"/>
      </w:pPr>
      <w:r>
        <w:t>Tabulka vysledku posledniho odehraneho dne (sesbírane, ulovene, premie, ztráty, zásoby, pocet clenu).</w:t>
      </w:r>
    </w:p>
    <w:p>
      <w:pPr>
        <w:pStyle w:val="ListBullet"/>
      </w:pPr>
      <w:r>
        <w:t>Formular pro zadani rozhodni: pocty sberacu, lovcu, hlidacu, pobertu, cil utoku.</w:t>
      </w:r>
    </w:p>
    <w:p>
      <w:pPr>
        <w:pStyle w:val="ListBullet"/>
      </w:pPr>
      <w:r>
        <w:t>Zaškrtavaci seznam samanskych kouzel s popisem efektu.</w:t>
      </w:r>
    </w:p>
    <w:p>
      <w:pPr>
        <w:pStyle w:val="Heading2"/>
      </w:pPr>
      <w:r>
        <w:t>17.2 Karty udalosti</w:t>
      </w:r>
    </w:p>
    <w:p>
      <w:r>
        <w:t>Tisk samostatnych karet pro každou herní událost. Každá karta obsahuje:</w:t>
      </w:r>
    </w:p>
    <w:p>
      <w:pPr>
        <w:pStyle w:val="ListBullet"/>
      </w:pPr>
      <w:r>
        <w:t>Nazev udalosti a ikonu.</w:t>
      </w:r>
    </w:p>
    <w:p>
      <w:pPr>
        <w:pStyle w:val="ListBullet"/>
      </w:pPr>
      <w:r>
        <w:t>Textový popis efektu udalosti.</w:t>
      </w:r>
    </w:p>
    <w:p>
      <w:pPr>
        <w:pStyle w:val="ListBullet"/>
      </w:pPr>
      <w:r>
        <w:t>Barevne stitky negativnich a pozitivnich efektu.</w:t>
      </w:r>
    </w:p>
    <w:p>
      <w:r>
        <w:t>Karty jsou urceny k vyveseni na nastenku po vylosovani udalosti dne.</w:t>
      </w:r>
    </w:p>
    <w:p>
      <w:pPr>
        <w:pStyle w:val="Heading2"/>
      </w:pPr>
      <w:r>
        <w:t>17.3 Pravidla hry</w:t>
      </w:r>
    </w:p>
    <w:p>
      <w:r>
        <w:t>Kompletni tiskovatelny prehled pravidel pro hrace obsahujici:</w:t>
      </w:r>
    </w:p>
    <w:p>
      <w:pPr>
        <w:pStyle w:val="ListBullet"/>
      </w:pPr>
      <w:r>
        <w:t>Cil hry a zakladni prubeh.</w:t>
      </w:r>
    </w:p>
    <w:p>
      <w:pPr>
        <w:pStyle w:val="ListBullet"/>
      </w:pPr>
      <w:r>
        <w:t>Tabulku roli (sberaci, lovci, hlidaci, pobertove, necinni) s vynosem.</w:t>
      </w:r>
    </w:p>
    <w:p>
      <w:pPr>
        <w:pStyle w:val="ListBullet"/>
      </w:pPr>
      <w:r>
        <w:t>Tabulku samanskych kouzel s efekty.</w:t>
      </w:r>
    </w:p>
    <w:p>
      <w:pPr>
        <w:pStyle w:val="ListBullet"/>
      </w:pPr>
      <w:r>
        <w:t>Popis denniho prirustku clenu a pocatecniho stavu.</w:t>
      </w:r>
    </w:p>
    <w:p>
      <w:pPr>
        <w:pStyle w:val="ListBullet"/>
      </w:pPr>
      <w:r>
        <w:t>Postup jak spravne vyplnit listek.</w:t>
      </w:r>
    </w:p>
    <w:p>
      <w:pPr>
        <w:pStyle w:val="Heading2"/>
      </w:pPr>
      <w:r>
        <w:t>17.4 Zebricek tlup</w:t>
      </w:r>
    </w:p>
    <w:p>
      <w:pPr>
        <w:pStyle w:val="ListBullet"/>
      </w:pPr>
      <w:r>
        <w:t>Tiskne se kdykoliv behem hry (bez omezeni na zacatek / konec).</w:t>
      </w:r>
    </w:p>
    <w:p>
      <w:pPr>
        <w:pStyle w:val="ListBullet"/>
      </w:pPr>
      <w:r>
        <w:t>Aktualni celkovy prehled nahorej: poradi, hrac, tlupa, zasoby, clenove, bonusy.</w:t>
      </w:r>
    </w:p>
    <w:p>
      <w:pPr>
        <w:pStyle w:val="ListBullet"/>
      </w:pPr>
      <w:r>
        <w:t>Pod nim tabulka za každý odehraný den (nejnovejsi den prvni).</w:t>
      </w:r>
    </w:p>
    <w:p>
      <w:pPr>
        <w:pStyle w:val="ListBullet"/>
      </w:pPr>
      <w:r>
        <w:t>Denni tabulka: zasoby a clenove po dni, sesbírane, ulovene, loupez+, ukradeno-, novi clenove, bonus za dany den.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